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EEB3F" w14:textId="7D645EEC" w:rsidR="00CE59E8" w:rsidRPr="005F1E8A" w:rsidRDefault="008B479C" w:rsidP="00174D19">
      <w:pPr>
        <w:rPr>
          <w:lang w:val="es-MX"/>
        </w:rPr>
      </w:pPr>
      <w:r w:rsidRPr="005F1E8A">
        <w:rPr>
          <w:b/>
          <w:lang w:val="es-MX"/>
        </w:rPr>
        <w:t xml:space="preserve">Asignatura: </w:t>
      </w:r>
      <w:r w:rsidRPr="005F1E8A">
        <w:rPr>
          <w:lang w:val="es-MX"/>
        </w:rPr>
        <w:t>Desarrollo Web</w:t>
      </w:r>
      <w:r w:rsidRPr="005F1E8A">
        <w:rPr>
          <w:lang w:val="es-MX"/>
        </w:rPr>
        <w:br/>
      </w:r>
      <w:r w:rsidRPr="005F1E8A">
        <w:rPr>
          <w:b/>
          <w:lang w:val="es-MX"/>
        </w:rPr>
        <w:t xml:space="preserve">Tema: </w:t>
      </w:r>
      <w:r w:rsidRPr="005F1E8A">
        <w:rPr>
          <w:lang w:val="es-MX"/>
        </w:rPr>
        <w:t>Evolución del Desarrollo Web e Ingeniería de Software</w:t>
      </w:r>
      <w:r w:rsidR="00E601FA" w:rsidRPr="005F1E8A">
        <w:rPr>
          <w:lang w:val="es-MX"/>
        </w:rPr>
        <w:t xml:space="preserve"> </w:t>
      </w:r>
      <w:r w:rsidRPr="005F1E8A">
        <w:rPr>
          <w:lang w:val="es-MX"/>
        </w:rPr>
        <w:br/>
      </w:r>
    </w:p>
    <w:p w14:paraId="17B39499" w14:textId="18E5733B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t xml:space="preserve">Parte 1. Selección múltiple — </w:t>
      </w:r>
      <w:r w:rsidR="00F43D00">
        <w:rPr>
          <w:lang w:val="es-MX"/>
        </w:rPr>
        <w:t>2</w:t>
      </w:r>
      <w:r w:rsidRPr="005F1E8A">
        <w:rPr>
          <w:lang w:val="es-MX"/>
        </w:rPr>
        <w:t xml:space="preserve"> puntos</w:t>
      </w:r>
    </w:p>
    <w:p w14:paraId="5F587AB6" w14:textId="77777777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t>1. En sus inicios, la Web funcionaba principalmente como:</w:t>
      </w:r>
    </w:p>
    <w:p w14:paraId="60687CBF" w14:textId="77777777" w:rsidR="00CE59E8" w:rsidRPr="005F1E8A" w:rsidRDefault="008B479C" w:rsidP="00174D19">
      <w:pPr>
        <w:ind w:left="720"/>
        <w:rPr>
          <w:lang w:val="es-MX"/>
        </w:rPr>
      </w:pPr>
      <w:r w:rsidRPr="005F1E8A">
        <w:rPr>
          <w:lang w:val="es-MX"/>
        </w:rPr>
        <w:t>A. Una plataforma de inteligencia artificial.</w:t>
      </w:r>
    </w:p>
    <w:p w14:paraId="2386830E" w14:textId="77777777" w:rsidR="00CE59E8" w:rsidRPr="005F1E8A" w:rsidRDefault="008B479C" w:rsidP="00174D19">
      <w:pPr>
        <w:ind w:left="720"/>
        <w:rPr>
          <w:lang w:val="es-MX"/>
        </w:rPr>
      </w:pPr>
      <w:r w:rsidRPr="00D423BA">
        <w:rPr>
          <w:highlight w:val="yellow"/>
          <w:lang w:val="es-MX"/>
        </w:rPr>
        <w:t>B. Un repositorio de información accesible.</w:t>
      </w:r>
    </w:p>
    <w:p w14:paraId="7A5E777D" w14:textId="77777777" w:rsidR="00CE59E8" w:rsidRPr="005F1E8A" w:rsidRDefault="008B479C" w:rsidP="00174D19">
      <w:pPr>
        <w:ind w:left="720"/>
        <w:rPr>
          <w:lang w:val="es-MX"/>
        </w:rPr>
      </w:pPr>
      <w:r w:rsidRPr="005F1E8A">
        <w:rPr>
          <w:lang w:val="es-MX"/>
        </w:rPr>
        <w:t>C. Un sistema operativo distribuido.</w:t>
      </w:r>
    </w:p>
    <w:p w14:paraId="151AFA96" w14:textId="77777777" w:rsidR="00CE59E8" w:rsidRPr="005F1E8A" w:rsidRDefault="008B479C" w:rsidP="00174D19">
      <w:pPr>
        <w:ind w:left="720"/>
        <w:rPr>
          <w:lang w:val="es-MX"/>
        </w:rPr>
      </w:pPr>
      <w:r w:rsidRPr="005F1E8A">
        <w:rPr>
          <w:lang w:val="es-MX"/>
        </w:rPr>
        <w:t>D. Una plataforma exclusivamente empresarial.</w:t>
      </w:r>
    </w:p>
    <w:p w14:paraId="470C0FDA" w14:textId="77777777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t>2. ¿Qué ocurrió aproximadamente con los navegadores alrededor del año 2000?</w:t>
      </w:r>
    </w:p>
    <w:p w14:paraId="34C90359" w14:textId="77777777" w:rsidR="00CE59E8" w:rsidRPr="005F1E8A" w:rsidRDefault="008B479C" w:rsidP="00B0351A">
      <w:pPr>
        <w:ind w:left="720"/>
        <w:rPr>
          <w:lang w:val="es-MX"/>
        </w:rPr>
      </w:pPr>
      <w:r w:rsidRPr="005F1E8A">
        <w:rPr>
          <w:lang w:val="es-MX"/>
        </w:rPr>
        <w:t>A. Dejaron de utilizarse para acceder a aplicaciones.</w:t>
      </w:r>
    </w:p>
    <w:p w14:paraId="1E924F6A" w14:textId="77777777" w:rsidR="00CE59E8" w:rsidRPr="005F1E8A" w:rsidRDefault="008B479C" w:rsidP="00B0351A">
      <w:pPr>
        <w:ind w:left="720"/>
        <w:rPr>
          <w:lang w:val="es-MX"/>
        </w:rPr>
      </w:pPr>
      <w:r w:rsidRPr="00D423BA">
        <w:rPr>
          <w:highlight w:val="yellow"/>
          <w:lang w:val="es-MX"/>
        </w:rPr>
        <w:t>B. Incorporaron mayores funcionalidades para permitir sistemas accesibles desde un navegador común.</w:t>
      </w:r>
    </w:p>
    <w:p w14:paraId="6DFD666E" w14:textId="77777777" w:rsidR="00CE59E8" w:rsidRPr="005F1E8A" w:rsidRDefault="008B479C" w:rsidP="00B0351A">
      <w:pPr>
        <w:ind w:left="720"/>
        <w:rPr>
          <w:lang w:val="es-MX"/>
        </w:rPr>
      </w:pPr>
      <w:r w:rsidRPr="005F1E8A">
        <w:rPr>
          <w:lang w:val="es-MX"/>
        </w:rPr>
        <w:t>C. Fueron reemplazados por aplicaciones de escritorio.</w:t>
      </w:r>
    </w:p>
    <w:p w14:paraId="2D4F6A65" w14:textId="77777777" w:rsidR="00CE59E8" w:rsidRPr="005F1E8A" w:rsidRDefault="008B479C" w:rsidP="00B0351A">
      <w:pPr>
        <w:ind w:left="720"/>
        <w:rPr>
          <w:lang w:val="es-MX"/>
        </w:rPr>
      </w:pPr>
      <w:r w:rsidRPr="005F1E8A">
        <w:rPr>
          <w:lang w:val="es-MX"/>
        </w:rPr>
        <w:t>D. Solo permitieron consultar documentos estáticos.</w:t>
      </w:r>
    </w:p>
    <w:p w14:paraId="5AB175D6" w14:textId="77777777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t>3. Una de las razones por las que las organizaciones migraron aplicaciones a servidores Web fue:</w:t>
      </w:r>
    </w:p>
    <w:p w14:paraId="65028814" w14:textId="77777777" w:rsidR="00CE59E8" w:rsidRPr="005F1E8A" w:rsidRDefault="008B479C" w:rsidP="00B0351A">
      <w:pPr>
        <w:ind w:left="720"/>
        <w:rPr>
          <w:lang w:val="es-MX"/>
        </w:rPr>
      </w:pPr>
      <w:r w:rsidRPr="005F1E8A">
        <w:rPr>
          <w:lang w:val="es-MX"/>
        </w:rPr>
        <w:t>A. Aumentar la necesidad de instalar software en cada computador.</w:t>
      </w:r>
    </w:p>
    <w:p w14:paraId="2D2B5257" w14:textId="77777777" w:rsidR="00CE59E8" w:rsidRPr="005F1E8A" w:rsidRDefault="008B479C" w:rsidP="00B0351A">
      <w:pPr>
        <w:ind w:left="720"/>
        <w:rPr>
          <w:lang w:val="es-MX"/>
        </w:rPr>
      </w:pPr>
      <w:r w:rsidRPr="00D423BA">
        <w:rPr>
          <w:highlight w:val="yellow"/>
          <w:lang w:val="es-MX"/>
        </w:rPr>
        <w:t>B. Reducir los costos de actualización e instalación.</w:t>
      </w:r>
    </w:p>
    <w:p w14:paraId="72029CBC" w14:textId="77777777" w:rsidR="00CE59E8" w:rsidRPr="005F1E8A" w:rsidRDefault="008B479C" w:rsidP="00B0351A">
      <w:pPr>
        <w:ind w:left="720"/>
        <w:rPr>
          <w:lang w:val="es-MX"/>
        </w:rPr>
      </w:pPr>
      <w:r w:rsidRPr="005F1E8A">
        <w:rPr>
          <w:lang w:val="es-MX"/>
        </w:rPr>
        <w:t>C. Evitar el uso de Internet.</w:t>
      </w:r>
    </w:p>
    <w:p w14:paraId="6943BCEC" w14:textId="77777777" w:rsidR="00CE59E8" w:rsidRPr="00F90618" w:rsidRDefault="008B479C" w:rsidP="00B0351A">
      <w:pPr>
        <w:ind w:left="720"/>
        <w:rPr>
          <w:lang w:val="es-MX"/>
        </w:rPr>
      </w:pPr>
      <w:r w:rsidRPr="00F90618">
        <w:rPr>
          <w:lang w:val="es-MX"/>
        </w:rPr>
        <w:t>D. Eliminar los servidores.</w:t>
      </w:r>
    </w:p>
    <w:p w14:paraId="66B3A7D6" w14:textId="77777777" w:rsidR="00CE59E8" w:rsidRPr="00F90618" w:rsidRDefault="008B479C" w:rsidP="00174D19">
      <w:pPr>
        <w:rPr>
          <w:lang w:val="es-MX"/>
        </w:rPr>
      </w:pPr>
      <w:r w:rsidRPr="00F90618">
        <w:rPr>
          <w:lang w:val="es-MX"/>
        </w:rPr>
        <w:t>4. ¿Qué significa SaaS?</w:t>
      </w:r>
    </w:p>
    <w:p w14:paraId="153AB17C" w14:textId="77777777" w:rsidR="00CE59E8" w:rsidRDefault="008B479C" w:rsidP="00B0351A">
      <w:pPr>
        <w:ind w:left="720"/>
      </w:pPr>
      <w:r>
        <w:t>A. Software as a System.</w:t>
      </w:r>
    </w:p>
    <w:p w14:paraId="07B79560" w14:textId="77777777" w:rsidR="00CE59E8" w:rsidRDefault="008B479C" w:rsidP="00B0351A">
      <w:pPr>
        <w:ind w:left="720"/>
      </w:pPr>
      <w:r>
        <w:t>B. Software and Application Server.</w:t>
      </w:r>
    </w:p>
    <w:p w14:paraId="28EA479D" w14:textId="77777777" w:rsidR="00CE59E8" w:rsidRPr="00F90618" w:rsidRDefault="008B479C" w:rsidP="00B0351A">
      <w:pPr>
        <w:ind w:left="720"/>
        <w:rPr>
          <w:lang w:val="es-MX"/>
        </w:rPr>
      </w:pPr>
      <w:r w:rsidRPr="00D423BA">
        <w:rPr>
          <w:highlight w:val="yellow"/>
          <w:lang w:val="es-MX"/>
        </w:rPr>
        <w:t>C. Software como Servicio.</w:t>
      </w:r>
    </w:p>
    <w:p w14:paraId="3ECA0D4E" w14:textId="77777777" w:rsidR="00CE59E8" w:rsidRPr="00F90618" w:rsidRDefault="008B479C" w:rsidP="00B0351A">
      <w:pPr>
        <w:ind w:left="720"/>
        <w:rPr>
          <w:lang w:val="es-MX"/>
        </w:rPr>
      </w:pPr>
      <w:r w:rsidRPr="00F90618">
        <w:rPr>
          <w:lang w:val="es-MX"/>
        </w:rPr>
        <w:t>D. System as a Service.</w:t>
      </w:r>
    </w:p>
    <w:p w14:paraId="78D36D9F" w14:textId="77777777" w:rsidR="00B0351A" w:rsidRPr="00F90618" w:rsidRDefault="00B0351A" w:rsidP="00B0351A">
      <w:pPr>
        <w:ind w:left="720"/>
        <w:rPr>
          <w:lang w:val="es-MX"/>
        </w:rPr>
      </w:pPr>
    </w:p>
    <w:p w14:paraId="37B44D99" w14:textId="77777777" w:rsidR="00B0351A" w:rsidRPr="00F90618" w:rsidRDefault="00B0351A" w:rsidP="00B0351A">
      <w:pPr>
        <w:ind w:left="720"/>
        <w:rPr>
          <w:lang w:val="es-MX"/>
        </w:rPr>
      </w:pPr>
    </w:p>
    <w:p w14:paraId="686D36CF" w14:textId="77777777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lastRenderedPageBreak/>
        <w:t>5. En el modelo SaaS, el software:</w:t>
      </w:r>
    </w:p>
    <w:p w14:paraId="40DC9C5C" w14:textId="77777777" w:rsidR="00CE59E8" w:rsidRPr="005F1E8A" w:rsidRDefault="008B479C" w:rsidP="00F53784">
      <w:pPr>
        <w:ind w:left="720"/>
        <w:rPr>
          <w:lang w:val="es-MX"/>
        </w:rPr>
      </w:pPr>
      <w:r w:rsidRPr="005F1E8A">
        <w:rPr>
          <w:lang w:val="es-MX"/>
        </w:rPr>
        <w:t>A. Se instala obligatoriamente en cada computador.</w:t>
      </w:r>
    </w:p>
    <w:p w14:paraId="6A67443F" w14:textId="77777777" w:rsidR="00CE59E8" w:rsidRPr="005F1E8A" w:rsidRDefault="008B479C" w:rsidP="00F53784">
      <w:pPr>
        <w:ind w:left="720"/>
        <w:rPr>
          <w:lang w:val="es-MX"/>
        </w:rPr>
      </w:pPr>
      <w:r w:rsidRPr="00D423BA">
        <w:rPr>
          <w:highlight w:val="yellow"/>
          <w:lang w:val="es-MX"/>
        </w:rPr>
        <w:t>B. Se aloja en nubes de cómputo y se accede a través de Internet</w:t>
      </w:r>
      <w:r w:rsidRPr="005F1E8A">
        <w:rPr>
          <w:lang w:val="es-MX"/>
        </w:rPr>
        <w:t>.</w:t>
      </w:r>
    </w:p>
    <w:p w14:paraId="16B20207" w14:textId="77777777" w:rsidR="00CE59E8" w:rsidRPr="005F1E8A" w:rsidRDefault="008B479C" w:rsidP="00F53784">
      <w:pPr>
        <w:ind w:left="720"/>
        <w:rPr>
          <w:lang w:val="es-MX"/>
        </w:rPr>
      </w:pPr>
      <w:r w:rsidRPr="005F1E8A">
        <w:rPr>
          <w:lang w:val="es-MX"/>
        </w:rPr>
        <w:t>C. Solo puede ejecutarse sin conexión.</w:t>
      </w:r>
    </w:p>
    <w:p w14:paraId="4604718D" w14:textId="77777777" w:rsidR="00CE59E8" w:rsidRPr="005F1E8A" w:rsidRDefault="008B479C" w:rsidP="00F53784">
      <w:pPr>
        <w:ind w:left="720"/>
        <w:rPr>
          <w:lang w:val="es-MX"/>
        </w:rPr>
      </w:pPr>
      <w:r w:rsidRPr="005F1E8A">
        <w:rPr>
          <w:lang w:val="es-MX"/>
        </w:rPr>
        <w:t>D. Se distribuye únicamente mediante CD.</w:t>
      </w:r>
    </w:p>
    <w:p w14:paraId="3385121A" w14:textId="77777777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t>6. ¿Qué característica representa mejor la reutilización de software?</w:t>
      </w:r>
    </w:p>
    <w:p w14:paraId="13144E28" w14:textId="77777777" w:rsidR="00CE59E8" w:rsidRPr="005F1E8A" w:rsidRDefault="008B479C" w:rsidP="00F53784">
      <w:pPr>
        <w:ind w:left="720"/>
        <w:rPr>
          <w:lang w:val="es-MX"/>
        </w:rPr>
      </w:pPr>
      <w:r w:rsidRPr="005F1E8A">
        <w:rPr>
          <w:lang w:val="es-MX"/>
        </w:rPr>
        <w:t>A. Desarrollar todo desde cero.</w:t>
      </w:r>
    </w:p>
    <w:p w14:paraId="0D071ECA" w14:textId="77777777" w:rsidR="00CE59E8" w:rsidRPr="00F90618" w:rsidRDefault="008B479C" w:rsidP="00F53784">
      <w:pPr>
        <w:ind w:left="720"/>
        <w:rPr>
          <w:lang w:val="es-MX"/>
        </w:rPr>
      </w:pPr>
      <w:r w:rsidRPr="00F90618">
        <w:rPr>
          <w:lang w:val="es-MX"/>
        </w:rPr>
        <w:t>B. Evitar componentes externos.</w:t>
      </w:r>
    </w:p>
    <w:p w14:paraId="6534DF15" w14:textId="77777777" w:rsidR="00CE59E8" w:rsidRPr="005F1E8A" w:rsidRDefault="008B479C" w:rsidP="00F53784">
      <w:pPr>
        <w:ind w:left="720"/>
        <w:rPr>
          <w:lang w:val="es-MX"/>
        </w:rPr>
      </w:pPr>
      <w:r w:rsidRPr="00D423BA">
        <w:rPr>
          <w:highlight w:val="yellow"/>
          <w:lang w:val="es-MX"/>
        </w:rPr>
        <w:t>C. Ensamblar aplicaciones utilizando componentes y sistemas existentes.</w:t>
      </w:r>
    </w:p>
    <w:p w14:paraId="385F0F35" w14:textId="77777777" w:rsidR="00CE59E8" w:rsidRPr="005F1E8A" w:rsidRDefault="008B479C" w:rsidP="00F53784">
      <w:pPr>
        <w:ind w:left="720"/>
        <w:rPr>
          <w:lang w:val="es-MX"/>
        </w:rPr>
      </w:pPr>
      <w:r w:rsidRPr="005F1E8A">
        <w:rPr>
          <w:lang w:val="es-MX"/>
        </w:rPr>
        <w:t>D. Eliminar las aplicaciones previamente desarrolladas.</w:t>
      </w:r>
    </w:p>
    <w:p w14:paraId="31D73148" w14:textId="77777777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t>7. ¿Cuál de las siguientes tecnologías permitió crear interfaces Web más interactivas mediante procesamiento local con scripts?</w:t>
      </w:r>
    </w:p>
    <w:p w14:paraId="278A6682" w14:textId="77777777" w:rsidR="00CE59E8" w:rsidRPr="00F90618" w:rsidRDefault="008B479C" w:rsidP="00F53784">
      <w:pPr>
        <w:ind w:left="720"/>
        <w:rPr>
          <w:lang w:val="es-MX"/>
        </w:rPr>
      </w:pPr>
      <w:r w:rsidRPr="00D423BA">
        <w:rPr>
          <w:highlight w:val="yellow"/>
          <w:lang w:val="es-MX"/>
        </w:rPr>
        <w:t>A. AJAX.</w:t>
      </w:r>
    </w:p>
    <w:p w14:paraId="038B4A6B" w14:textId="77777777" w:rsidR="00CE59E8" w:rsidRPr="00F90618" w:rsidRDefault="008B479C" w:rsidP="00F53784">
      <w:pPr>
        <w:ind w:left="720"/>
        <w:rPr>
          <w:lang w:val="es-MX"/>
        </w:rPr>
      </w:pPr>
      <w:r w:rsidRPr="00F90618">
        <w:rPr>
          <w:lang w:val="es-MX"/>
        </w:rPr>
        <w:t>B. SOAP.</w:t>
      </w:r>
    </w:p>
    <w:p w14:paraId="11B29F66" w14:textId="77777777" w:rsidR="00CE59E8" w:rsidRPr="00F90618" w:rsidRDefault="008B479C" w:rsidP="00F53784">
      <w:pPr>
        <w:ind w:left="720"/>
        <w:rPr>
          <w:lang w:val="es-MX"/>
        </w:rPr>
      </w:pPr>
      <w:r w:rsidRPr="00F90618">
        <w:rPr>
          <w:lang w:val="es-MX"/>
        </w:rPr>
        <w:t>C. RUP.</w:t>
      </w:r>
    </w:p>
    <w:p w14:paraId="0C99CC32" w14:textId="77777777" w:rsidR="00CE59E8" w:rsidRPr="00F90618" w:rsidRDefault="008B479C" w:rsidP="00F53784">
      <w:pPr>
        <w:ind w:left="720"/>
        <w:rPr>
          <w:lang w:val="es-MX"/>
        </w:rPr>
      </w:pPr>
      <w:r w:rsidRPr="00F90618">
        <w:rPr>
          <w:lang w:val="es-MX"/>
        </w:rPr>
        <w:t>D. Cascada.</w:t>
      </w:r>
    </w:p>
    <w:p w14:paraId="033B603A" w14:textId="77777777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t>8. ¿Cuál de los siguientes corresponde a un método HTTP utilizado habitualmente en servicios RESTful?</w:t>
      </w:r>
    </w:p>
    <w:p w14:paraId="17E73E2E" w14:textId="77777777" w:rsidR="00CE59E8" w:rsidRDefault="008B479C" w:rsidP="00F53784">
      <w:pPr>
        <w:ind w:left="720"/>
      </w:pPr>
      <w:r w:rsidRPr="00D423BA">
        <w:rPr>
          <w:highlight w:val="yellow"/>
        </w:rPr>
        <w:t>A. GET.</w:t>
      </w:r>
    </w:p>
    <w:p w14:paraId="1D492B87" w14:textId="77777777" w:rsidR="00CE59E8" w:rsidRDefault="008B479C" w:rsidP="00F53784">
      <w:pPr>
        <w:ind w:left="720"/>
      </w:pPr>
      <w:r>
        <w:t>B. RUN.</w:t>
      </w:r>
    </w:p>
    <w:p w14:paraId="1B17A918" w14:textId="77777777" w:rsidR="00CE59E8" w:rsidRDefault="008B479C" w:rsidP="00F53784">
      <w:pPr>
        <w:ind w:left="720"/>
      </w:pPr>
      <w:r>
        <w:t>C. EXECUTE.</w:t>
      </w:r>
    </w:p>
    <w:p w14:paraId="75BEC965" w14:textId="77777777" w:rsidR="00CE59E8" w:rsidRPr="00F90618" w:rsidRDefault="008B479C" w:rsidP="00F53784">
      <w:pPr>
        <w:ind w:left="720"/>
        <w:rPr>
          <w:lang w:val="es-MX"/>
        </w:rPr>
      </w:pPr>
      <w:r w:rsidRPr="00F90618">
        <w:rPr>
          <w:lang w:val="es-MX"/>
        </w:rPr>
        <w:t>D. START.</w:t>
      </w:r>
    </w:p>
    <w:p w14:paraId="33411311" w14:textId="77777777" w:rsidR="00CE59E8" w:rsidRPr="00F90618" w:rsidRDefault="008B479C" w:rsidP="00174D19">
      <w:pPr>
        <w:rPr>
          <w:lang w:val="es-MX"/>
        </w:rPr>
      </w:pPr>
      <w:r w:rsidRPr="00F90618">
        <w:rPr>
          <w:lang w:val="es-MX"/>
        </w:rPr>
        <w:t>9. ¿Qué es un mashup?</w:t>
      </w:r>
    </w:p>
    <w:p w14:paraId="628531E4" w14:textId="77777777" w:rsidR="00CE59E8" w:rsidRPr="005F1E8A" w:rsidRDefault="008B479C" w:rsidP="00F53784">
      <w:pPr>
        <w:ind w:left="720"/>
        <w:rPr>
          <w:lang w:val="es-MX"/>
        </w:rPr>
      </w:pPr>
      <w:r w:rsidRPr="005F1E8A">
        <w:rPr>
          <w:lang w:val="es-MX"/>
        </w:rPr>
        <w:t>A. Una metodología tradicional de desarrollo.</w:t>
      </w:r>
    </w:p>
    <w:p w14:paraId="2AD7D2F1" w14:textId="77777777" w:rsidR="00CE59E8" w:rsidRPr="005F1E8A" w:rsidRDefault="008B479C" w:rsidP="00F53784">
      <w:pPr>
        <w:ind w:left="720"/>
        <w:rPr>
          <w:lang w:val="es-MX"/>
        </w:rPr>
      </w:pPr>
      <w:r w:rsidRPr="00D423BA">
        <w:rPr>
          <w:highlight w:val="yellow"/>
          <w:lang w:val="es-MX"/>
        </w:rPr>
        <w:t>B. Una aplicación que integra funcionalidades de diversas aplicaciones mediante sus API.</w:t>
      </w:r>
    </w:p>
    <w:p w14:paraId="34C43C98" w14:textId="77777777" w:rsidR="00CE59E8" w:rsidRPr="005F1E8A" w:rsidRDefault="008B479C" w:rsidP="00F53784">
      <w:pPr>
        <w:ind w:left="720"/>
        <w:rPr>
          <w:lang w:val="es-MX"/>
        </w:rPr>
      </w:pPr>
      <w:r w:rsidRPr="005F1E8A">
        <w:rPr>
          <w:lang w:val="es-MX"/>
        </w:rPr>
        <w:t>C. Un tipo de servidor Web.</w:t>
      </w:r>
    </w:p>
    <w:p w14:paraId="67557346" w14:textId="77777777" w:rsidR="00CE59E8" w:rsidRPr="005F1E8A" w:rsidRDefault="008B479C" w:rsidP="00F53784">
      <w:pPr>
        <w:ind w:left="720"/>
        <w:rPr>
          <w:lang w:val="es-MX"/>
        </w:rPr>
      </w:pPr>
      <w:r w:rsidRPr="005F1E8A">
        <w:rPr>
          <w:lang w:val="es-MX"/>
        </w:rPr>
        <w:lastRenderedPageBreak/>
        <w:t>D. Un lenguaje de programación.</w:t>
      </w:r>
    </w:p>
    <w:p w14:paraId="54343F63" w14:textId="5B813CC8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t>10. ¿Cuál de los siguientes es un principio de la ingeniería de software</w:t>
      </w:r>
      <w:r w:rsidR="00F53784">
        <w:rPr>
          <w:lang w:val="es-MX"/>
        </w:rPr>
        <w:t>?</w:t>
      </w:r>
    </w:p>
    <w:p w14:paraId="73709593" w14:textId="77777777" w:rsidR="00CE59E8" w:rsidRPr="005F1E8A" w:rsidRDefault="008B479C" w:rsidP="00F53784">
      <w:pPr>
        <w:ind w:left="720"/>
        <w:rPr>
          <w:lang w:val="es-MX"/>
        </w:rPr>
      </w:pPr>
      <w:r w:rsidRPr="005F1E8A">
        <w:rPr>
          <w:lang w:val="es-MX"/>
        </w:rPr>
        <w:t>A. Evitar la gestión de requerimientos.</w:t>
      </w:r>
    </w:p>
    <w:p w14:paraId="412715B9" w14:textId="77777777" w:rsidR="00CE59E8" w:rsidRPr="005F1E8A" w:rsidRDefault="008B479C" w:rsidP="00F53784">
      <w:pPr>
        <w:ind w:left="720"/>
        <w:rPr>
          <w:lang w:val="es-MX"/>
        </w:rPr>
      </w:pPr>
      <w:r w:rsidRPr="005F1E8A">
        <w:rPr>
          <w:lang w:val="es-MX"/>
        </w:rPr>
        <w:t>B. Desarrollar siempre desde cero.</w:t>
      </w:r>
    </w:p>
    <w:p w14:paraId="137934A6" w14:textId="77777777" w:rsidR="00CE59E8" w:rsidRPr="00F90618" w:rsidRDefault="008B479C" w:rsidP="00F53784">
      <w:pPr>
        <w:ind w:left="720"/>
        <w:rPr>
          <w:lang w:val="es-MX"/>
        </w:rPr>
      </w:pPr>
      <w:r w:rsidRPr="00D423BA">
        <w:rPr>
          <w:highlight w:val="yellow"/>
          <w:lang w:val="es-MX"/>
        </w:rPr>
        <w:t>C. Gestión de requerimientos.</w:t>
      </w:r>
    </w:p>
    <w:p w14:paraId="2BE58100" w14:textId="77777777" w:rsidR="00CE59E8" w:rsidRPr="00F90618" w:rsidRDefault="008B479C" w:rsidP="00F53784">
      <w:pPr>
        <w:ind w:left="720"/>
        <w:rPr>
          <w:lang w:val="es-MX"/>
        </w:rPr>
      </w:pPr>
      <w:r w:rsidRPr="00F90618">
        <w:rPr>
          <w:lang w:val="es-MX"/>
        </w:rPr>
        <w:t>D. Eliminar la validación.</w:t>
      </w:r>
    </w:p>
    <w:p w14:paraId="1E92956C" w14:textId="67C5F8B0" w:rsidR="00CE59E8" w:rsidRPr="00F90618" w:rsidRDefault="008B479C" w:rsidP="00174D19">
      <w:pPr>
        <w:rPr>
          <w:lang w:val="es-MX"/>
        </w:rPr>
      </w:pPr>
      <w:r w:rsidRPr="00F90618">
        <w:rPr>
          <w:lang w:val="es-MX"/>
        </w:rPr>
        <w:t xml:space="preserve">Parte 2. Verdadero o falso — </w:t>
      </w:r>
      <w:r w:rsidR="00F43D00">
        <w:rPr>
          <w:lang w:val="es-MX"/>
        </w:rPr>
        <w:t>1</w:t>
      </w:r>
      <w:r w:rsidRPr="00F90618">
        <w:rPr>
          <w:lang w:val="es-MX"/>
        </w:rPr>
        <w:t xml:space="preserve"> puntos</w:t>
      </w:r>
    </w:p>
    <w:p w14:paraId="787B2174" w14:textId="1EE3E96D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t>11. __</w:t>
      </w:r>
      <w:r w:rsidR="00A7781A">
        <w:rPr>
          <w:lang w:val="es-MX"/>
        </w:rPr>
        <w:t>V</w:t>
      </w:r>
      <w:r w:rsidRPr="005F1E8A">
        <w:rPr>
          <w:lang w:val="es-MX"/>
        </w:rPr>
        <w:t>_ La Web inicialmente tenía principalmente la función de servir como repositorio de información.</w:t>
      </w:r>
    </w:p>
    <w:p w14:paraId="26BF5B73" w14:textId="29077A19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t>12. _</w:t>
      </w:r>
      <w:r w:rsidR="00A7781A">
        <w:rPr>
          <w:lang w:val="es-MX"/>
        </w:rPr>
        <w:t>F</w:t>
      </w:r>
      <w:r w:rsidRPr="005F1E8A">
        <w:rPr>
          <w:lang w:val="es-MX"/>
        </w:rPr>
        <w:t>__ El modelo SaaS requiere instalar y mantener obligatoriamente el software en cada computador del usuario.</w:t>
      </w:r>
    </w:p>
    <w:p w14:paraId="16240B71" w14:textId="0B9F8398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t>13. __</w:t>
      </w:r>
      <w:r w:rsidR="000B17F4">
        <w:rPr>
          <w:lang w:val="es-MX"/>
        </w:rPr>
        <w:t>V</w:t>
      </w:r>
      <w:r w:rsidRPr="005F1E8A">
        <w:rPr>
          <w:lang w:val="es-MX"/>
        </w:rPr>
        <w:t>_ El desarrollo incremental construye el sistema mediante una serie de versiones o incrementos.</w:t>
      </w:r>
    </w:p>
    <w:p w14:paraId="7FD7BE85" w14:textId="61026DC5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t>14. __</w:t>
      </w:r>
      <w:r w:rsidR="000B17F4">
        <w:rPr>
          <w:lang w:val="es-MX"/>
        </w:rPr>
        <w:t>V</w:t>
      </w:r>
      <w:r w:rsidRPr="005F1E8A">
        <w:rPr>
          <w:lang w:val="es-MX"/>
        </w:rPr>
        <w:t>_ RESTful utiliza métodos estándar de HTTP como GET, POST, PUT y DELETE.</w:t>
      </w:r>
    </w:p>
    <w:p w14:paraId="12B4F7AB" w14:textId="3539F602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t>15. _</w:t>
      </w:r>
      <w:r w:rsidR="000B17F4">
        <w:rPr>
          <w:lang w:val="es-MX"/>
        </w:rPr>
        <w:t>V</w:t>
      </w:r>
      <w:r w:rsidRPr="005F1E8A">
        <w:rPr>
          <w:lang w:val="es-MX"/>
        </w:rPr>
        <w:t>__ La reutilización consiste en utilizar software ya desarrollado cuando resulta adecuado.</w:t>
      </w:r>
    </w:p>
    <w:p w14:paraId="438E1EA2" w14:textId="78D7A963" w:rsidR="00CE59E8" w:rsidRPr="001D558D" w:rsidRDefault="008B479C" w:rsidP="00174D19">
      <w:pPr>
        <w:rPr>
          <w:lang w:val="es-MX"/>
        </w:rPr>
      </w:pPr>
      <w:r w:rsidRPr="001D558D">
        <w:rPr>
          <w:lang w:val="es-MX"/>
        </w:rPr>
        <w:t xml:space="preserve">Parte 3. Relaciona las columnas — </w:t>
      </w:r>
      <w:r w:rsidR="00F43D00" w:rsidRPr="001D558D">
        <w:rPr>
          <w:lang w:val="es-MX"/>
        </w:rPr>
        <w:t>1</w:t>
      </w:r>
      <w:r w:rsidRPr="001D558D">
        <w:rPr>
          <w:lang w:val="es-MX"/>
        </w:rPr>
        <w:t xml:space="preserve"> puntos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E59E8" w14:paraId="194117FC" w14:textId="77777777">
        <w:tc>
          <w:tcPr>
            <w:tcW w:w="4320" w:type="dxa"/>
          </w:tcPr>
          <w:p w14:paraId="3E39F994" w14:textId="77777777" w:rsidR="00CE59E8" w:rsidRDefault="008B479C" w:rsidP="00174D19">
            <w:r>
              <w:t>Concepto</w:t>
            </w:r>
          </w:p>
        </w:tc>
        <w:tc>
          <w:tcPr>
            <w:tcW w:w="4320" w:type="dxa"/>
          </w:tcPr>
          <w:p w14:paraId="51287C9B" w14:textId="77777777" w:rsidR="00CE59E8" w:rsidRDefault="008B479C" w:rsidP="00174D19">
            <w:r>
              <w:t>Descripción</w:t>
            </w:r>
          </w:p>
        </w:tc>
      </w:tr>
      <w:tr w:rsidR="00CE59E8" w:rsidRPr="00F90618" w14:paraId="1564663E" w14:textId="77777777">
        <w:tc>
          <w:tcPr>
            <w:tcW w:w="4320" w:type="dxa"/>
          </w:tcPr>
          <w:p w14:paraId="7141D192" w14:textId="6DCCD96C" w:rsidR="00CE59E8" w:rsidRDefault="008B479C" w:rsidP="00174D19">
            <w:r>
              <w:t>16. Cascada</w:t>
            </w:r>
            <w:r w:rsidR="00A67AC8">
              <w:t xml:space="preserve"> </w:t>
            </w:r>
            <w:r w:rsidR="00A67AC8" w:rsidRPr="00A67AC8">
              <w:rPr>
                <w:highlight w:val="yellow"/>
              </w:rPr>
              <w:t>C.</w:t>
            </w:r>
          </w:p>
        </w:tc>
        <w:tc>
          <w:tcPr>
            <w:tcW w:w="4320" w:type="dxa"/>
          </w:tcPr>
          <w:p w14:paraId="0511C2A2" w14:textId="77777777" w:rsidR="00CE59E8" w:rsidRPr="005F1E8A" w:rsidRDefault="008B479C" w:rsidP="00174D19">
            <w:pPr>
              <w:rPr>
                <w:lang w:val="es-MX"/>
              </w:rPr>
            </w:pPr>
            <w:r w:rsidRPr="005F1E8A">
              <w:rPr>
                <w:lang w:val="es-MX"/>
              </w:rPr>
              <w:t>A. Integración de funcionalidades de diferentes aplicaciones mediante APIs.</w:t>
            </w:r>
          </w:p>
        </w:tc>
      </w:tr>
      <w:tr w:rsidR="00CE59E8" w:rsidRPr="00F90618" w14:paraId="21363B1F" w14:textId="77777777">
        <w:tc>
          <w:tcPr>
            <w:tcW w:w="4320" w:type="dxa"/>
          </w:tcPr>
          <w:p w14:paraId="47B32480" w14:textId="5F8E7A3D" w:rsidR="00CE59E8" w:rsidRDefault="008B479C" w:rsidP="00174D19">
            <w:r>
              <w:t>17. Desarrollo incremental</w:t>
            </w:r>
            <w:r w:rsidR="00B67ADA">
              <w:t xml:space="preserve"> </w:t>
            </w:r>
            <w:r w:rsidR="000B17F4">
              <w:t xml:space="preserve">  </w:t>
            </w:r>
            <w:r w:rsidR="000B17F4" w:rsidRPr="000B17F4">
              <w:rPr>
                <w:highlight w:val="yellow"/>
              </w:rPr>
              <w:t>D.</w:t>
            </w:r>
          </w:p>
        </w:tc>
        <w:tc>
          <w:tcPr>
            <w:tcW w:w="4320" w:type="dxa"/>
          </w:tcPr>
          <w:p w14:paraId="3E8C2362" w14:textId="77777777" w:rsidR="00CE59E8" w:rsidRPr="005F1E8A" w:rsidRDefault="008B479C" w:rsidP="00174D19">
            <w:pPr>
              <w:rPr>
                <w:lang w:val="es-MX"/>
              </w:rPr>
            </w:pPr>
            <w:r w:rsidRPr="005F1E8A">
              <w:rPr>
                <w:lang w:val="es-MX"/>
              </w:rPr>
              <w:t>B. Modelo orientado al riesgo representado como una espiral.</w:t>
            </w:r>
          </w:p>
        </w:tc>
      </w:tr>
      <w:tr w:rsidR="00CE59E8" w:rsidRPr="00F90618" w14:paraId="5D8D8769" w14:textId="77777777">
        <w:tc>
          <w:tcPr>
            <w:tcW w:w="4320" w:type="dxa"/>
          </w:tcPr>
          <w:p w14:paraId="3886E9E8" w14:textId="66BDEF61" w:rsidR="00CE59E8" w:rsidRDefault="008B479C" w:rsidP="00174D19">
            <w:r>
              <w:t>18. Orientado a reutilización</w:t>
            </w:r>
            <w:r w:rsidR="000B17F4">
              <w:t xml:space="preserve">   </w:t>
            </w:r>
            <w:r w:rsidR="00A67AC8" w:rsidRPr="00A67AC8">
              <w:rPr>
                <w:highlight w:val="yellow"/>
              </w:rPr>
              <w:t>E</w:t>
            </w:r>
            <w:r w:rsidR="000B17F4" w:rsidRPr="00A67AC8">
              <w:rPr>
                <w:highlight w:val="yellow"/>
              </w:rPr>
              <w:t>.</w:t>
            </w:r>
          </w:p>
        </w:tc>
        <w:tc>
          <w:tcPr>
            <w:tcW w:w="4320" w:type="dxa"/>
          </w:tcPr>
          <w:p w14:paraId="2AC8345C" w14:textId="77777777" w:rsidR="00CE59E8" w:rsidRPr="005F1E8A" w:rsidRDefault="008B479C" w:rsidP="00174D19">
            <w:pPr>
              <w:rPr>
                <w:lang w:val="es-MX"/>
              </w:rPr>
            </w:pPr>
            <w:r w:rsidRPr="005F1E8A">
              <w:rPr>
                <w:lang w:val="es-MX"/>
              </w:rPr>
              <w:t>C. Actividades organizadas como fases secuenciales separadas.</w:t>
            </w:r>
          </w:p>
        </w:tc>
      </w:tr>
      <w:tr w:rsidR="00CE59E8" w:rsidRPr="00F90618" w14:paraId="626ED850" w14:textId="77777777">
        <w:tc>
          <w:tcPr>
            <w:tcW w:w="4320" w:type="dxa"/>
          </w:tcPr>
          <w:p w14:paraId="1990A6C1" w14:textId="5DF49626" w:rsidR="00CE59E8" w:rsidRDefault="008B479C" w:rsidP="00174D19">
            <w:r>
              <w:t>19. RUP</w:t>
            </w:r>
            <w:r w:rsidR="000B17F4">
              <w:t xml:space="preserve"> </w:t>
            </w:r>
            <w:r w:rsidR="00B67ADA" w:rsidRPr="00B67ADA">
              <w:rPr>
                <w:highlight w:val="yellow"/>
              </w:rPr>
              <w:t>A</w:t>
            </w:r>
            <w:r w:rsidR="000B17F4" w:rsidRPr="00B67ADA">
              <w:rPr>
                <w:highlight w:val="yellow"/>
              </w:rPr>
              <w:t>.</w:t>
            </w:r>
          </w:p>
        </w:tc>
        <w:tc>
          <w:tcPr>
            <w:tcW w:w="4320" w:type="dxa"/>
          </w:tcPr>
          <w:p w14:paraId="5D5A0B42" w14:textId="77777777" w:rsidR="00CE59E8" w:rsidRPr="005F1E8A" w:rsidRDefault="008B479C" w:rsidP="00174D19">
            <w:pPr>
              <w:rPr>
                <w:lang w:val="es-MX"/>
              </w:rPr>
            </w:pPr>
            <w:r w:rsidRPr="005F1E8A">
              <w:rPr>
                <w:lang w:val="es-MX"/>
              </w:rPr>
              <w:t>D. Construcción del sistema mediante diferentes versiones que agregan funcionalidad.</w:t>
            </w:r>
          </w:p>
        </w:tc>
      </w:tr>
      <w:tr w:rsidR="00CE59E8" w:rsidRPr="00F90618" w14:paraId="6C842E18" w14:textId="77777777">
        <w:tc>
          <w:tcPr>
            <w:tcW w:w="4320" w:type="dxa"/>
          </w:tcPr>
          <w:p w14:paraId="516D6022" w14:textId="77F45278" w:rsidR="00CE59E8" w:rsidRDefault="008B479C" w:rsidP="00174D19">
            <w:r>
              <w:t>20. Espiral de Boehm</w:t>
            </w:r>
            <w:r w:rsidR="000B17F4">
              <w:t xml:space="preserve"> </w:t>
            </w:r>
            <w:r w:rsidR="00B67ADA">
              <w:t xml:space="preserve"> </w:t>
            </w:r>
            <w:r w:rsidR="000B17F4">
              <w:t xml:space="preserve"> </w:t>
            </w:r>
            <w:r w:rsidR="000B17F4" w:rsidRPr="000B17F4">
              <w:rPr>
                <w:highlight w:val="yellow"/>
              </w:rPr>
              <w:t>B.</w:t>
            </w:r>
          </w:p>
        </w:tc>
        <w:tc>
          <w:tcPr>
            <w:tcW w:w="4320" w:type="dxa"/>
          </w:tcPr>
          <w:p w14:paraId="6C0DE7D8" w14:textId="77777777" w:rsidR="00CE59E8" w:rsidRPr="005F1E8A" w:rsidRDefault="008B479C" w:rsidP="00174D19">
            <w:pPr>
              <w:rPr>
                <w:lang w:val="es-MX"/>
              </w:rPr>
            </w:pPr>
            <w:r w:rsidRPr="005F1E8A">
              <w:rPr>
                <w:lang w:val="es-MX"/>
              </w:rPr>
              <w:t>E. Integración de componentes existentes para construir el sistema.</w:t>
            </w:r>
          </w:p>
        </w:tc>
      </w:tr>
    </w:tbl>
    <w:p w14:paraId="468ACED5" w14:textId="77777777" w:rsidR="00613F82" w:rsidRDefault="00613F82" w:rsidP="00174D19">
      <w:pPr>
        <w:rPr>
          <w:lang w:val="es-MX"/>
        </w:rPr>
      </w:pPr>
    </w:p>
    <w:p w14:paraId="2F189FF9" w14:textId="77777777" w:rsidR="00613F82" w:rsidRDefault="00613F82">
      <w:pPr>
        <w:rPr>
          <w:lang w:val="es-MX"/>
        </w:rPr>
      </w:pPr>
      <w:r>
        <w:rPr>
          <w:lang w:val="es-MX"/>
        </w:rPr>
        <w:br w:type="page"/>
      </w:r>
    </w:p>
    <w:p w14:paraId="0235091B" w14:textId="5E97BC9D" w:rsidR="00CE59E8" w:rsidRPr="005F1E8A" w:rsidRDefault="008B479C" w:rsidP="00174D19">
      <w:pPr>
        <w:rPr>
          <w:lang w:val="es-MX"/>
        </w:rPr>
      </w:pPr>
      <w:r w:rsidRPr="005F1E8A">
        <w:rPr>
          <w:lang w:val="es-MX"/>
        </w:rPr>
        <w:lastRenderedPageBreak/>
        <w:t>21. Explica brevemente</w:t>
      </w:r>
      <w:r w:rsidR="00613F82">
        <w:rPr>
          <w:lang w:val="es-MX"/>
        </w:rPr>
        <w:t xml:space="preserve"> con tus palabras</w:t>
      </w:r>
      <w:r w:rsidRPr="005F1E8A">
        <w:rPr>
          <w:lang w:val="es-MX"/>
        </w:rPr>
        <w:t xml:space="preserve"> cómo ha evolucionado la Web desde un simple repositorio de información hasta convertirse en una plataforma de servicios y aplicaciones distribuidas.</w:t>
      </w:r>
      <w:r w:rsidR="001D558D">
        <w:rPr>
          <w:lang w:val="es-MX"/>
        </w:rPr>
        <w:t xml:space="preserve"> Valor 1 punto</w:t>
      </w:r>
    </w:p>
    <w:p w14:paraId="426867BC" w14:textId="25632D72" w:rsidR="00CE59E8" w:rsidRDefault="008B479C" w:rsidP="00174D19">
      <w:pPr>
        <w:rPr>
          <w:lang w:val="es-MX"/>
        </w:rPr>
      </w:pPr>
      <w:r w:rsidRPr="005F1E8A">
        <w:rPr>
          <w:lang w:val="es-MX"/>
        </w:rPr>
        <w:t xml:space="preserve">Respuesta: </w:t>
      </w:r>
    </w:p>
    <w:p w14:paraId="16BD41AF" w14:textId="421219FB" w:rsidR="007A1021" w:rsidRPr="005F1E8A" w:rsidRDefault="00B639A5" w:rsidP="007A1021">
      <w:pPr>
        <w:rPr>
          <w:lang w:val="es-MX"/>
        </w:rPr>
      </w:pPr>
      <w:r>
        <w:rPr>
          <w:lang w:val="es-MX"/>
        </w:rPr>
        <w:t>La World Wide Web funcionaba como un repositorio de información universal accesible, con un limitado impacto en los sistemas de software empresariales</w:t>
      </w:r>
      <w:r w:rsidR="007A1021">
        <w:rPr>
          <w:lang w:val="es-MX"/>
        </w:rPr>
        <w:t xml:space="preserve">. En los 2000 la web comenzó a evolucionar e incorporar navegadores con mayores funcionalidades permitiendo desarrollar sistemas en la web accesibles desde un navegador común sin interfaces de usuario personalizadas para cada PC. </w:t>
      </w:r>
    </w:p>
    <w:p w14:paraId="68D326C2" w14:textId="428215EC" w:rsidR="00B639A5" w:rsidRPr="005F1E8A" w:rsidRDefault="00A13D5E" w:rsidP="007A1021">
      <w:pPr>
        <w:rPr>
          <w:lang w:val="es-MX"/>
        </w:rPr>
      </w:pPr>
      <w:r>
        <w:rPr>
          <w:lang w:val="es-MX"/>
        </w:rPr>
        <w:t>Las organizaciones migraron sus aplicaciones a servidores web para reducir costos de actualización e instalación sin necesidad de intervenir cada equipo localmente.</w:t>
      </w:r>
    </w:p>
    <w:sectPr w:rsidR="00B639A5" w:rsidRPr="005F1E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B48"/>
    <w:rsid w:val="000B17F4"/>
    <w:rsid w:val="0015074B"/>
    <w:rsid w:val="00174D19"/>
    <w:rsid w:val="001D558D"/>
    <w:rsid w:val="0029639D"/>
    <w:rsid w:val="002B7879"/>
    <w:rsid w:val="00326F90"/>
    <w:rsid w:val="004B23FE"/>
    <w:rsid w:val="005F1E8A"/>
    <w:rsid w:val="00613F82"/>
    <w:rsid w:val="007A1021"/>
    <w:rsid w:val="007D35AA"/>
    <w:rsid w:val="008B479C"/>
    <w:rsid w:val="009F5E0D"/>
    <w:rsid w:val="00A13D5E"/>
    <w:rsid w:val="00A67AC8"/>
    <w:rsid w:val="00A7781A"/>
    <w:rsid w:val="00AA1D8D"/>
    <w:rsid w:val="00B0351A"/>
    <w:rsid w:val="00B47730"/>
    <w:rsid w:val="00B639A5"/>
    <w:rsid w:val="00B67ADA"/>
    <w:rsid w:val="00CB0664"/>
    <w:rsid w:val="00CE59E8"/>
    <w:rsid w:val="00D423BA"/>
    <w:rsid w:val="00E601FA"/>
    <w:rsid w:val="00F43D00"/>
    <w:rsid w:val="00F53784"/>
    <w:rsid w:val="00F906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0A1EDDD-5F7F-49D2-B7F4-CB10C68D9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642</Words>
  <Characters>3531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Estefania Sánchez</cp:lastModifiedBy>
  <cp:revision>3</cp:revision>
  <dcterms:created xsi:type="dcterms:W3CDTF">2026-08-27T14:18:00Z</dcterms:created>
  <dcterms:modified xsi:type="dcterms:W3CDTF">2026-08-27T14:25:00Z</dcterms:modified>
  <cp:category/>
</cp:coreProperties>
</file>